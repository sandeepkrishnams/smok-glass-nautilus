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 document preview</w:t>
      </w:r>
    </w:p>
    <w:p>
      <w:r>
        <w:t>This paragraph appears directly in the Nautilus preview pane.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Read-only preview</w:t>
            </w:r>
          </w:p>
        </w:tc>
        <w:tc>
          <w:tcPr>
            <w:tcW w:type="dxa" w:w="4320"/>
          </w:tcPr>
          <w:p>
            <w:r>
              <w:t>Ready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